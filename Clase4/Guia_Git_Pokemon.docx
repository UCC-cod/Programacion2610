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5F9D" w14:textId="77777777" w:rsidR="00EF0C60" w:rsidRPr="007655BA" w:rsidRDefault="00000000">
      <w:pPr>
        <w:pStyle w:val="Ttulo1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Guía de Git – Proyecto Colaborativo con API Pokémon y Bootstrap</w:t>
      </w:r>
    </w:p>
    <w:p w14:paraId="37B1BA97" w14:textId="77777777" w:rsidR="00EF0C60" w:rsidRPr="007655BA" w:rsidRDefault="00000000">
      <w:pPr>
        <w:pStyle w:val="Ttulo2"/>
        <w:rPr>
          <w:rFonts w:ascii="Aptos" w:hAnsi="Aptos"/>
          <w:color w:val="000000" w:themeColor="text1"/>
        </w:rPr>
      </w:pPr>
      <w:proofErr w:type="spellStart"/>
      <w:r w:rsidRPr="007655BA">
        <w:rPr>
          <w:rFonts w:ascii="Aptos" w:hAnsi="Aptos"/>
          <w:color w:val="000000" w:themeColor="text1"/>
        </w:rPr>
        <w:t>Objetivo</w:t>
      </w:r>
      <w:proofErr w:type="spellEnd"/>
      <w:r w:rsidRPr="007655BA">
        <w:rPr>
          <w:rFonts w:ascii="Aptos" w:hAnsi="Aptos"/>
          <w:color w:val="000000" w:themeColor="text1"/>
        </w:rPr>
        <w:t xml:space="preserve"> del </w:t>
      </w:r>
      <w:proofErr w:type="spellStart"/>
      <w:r w:rsidRPr="007655BA">
        <w:rPr>
          <w:rFonts w:ascii="Aptos" w:hAnsi="Aptos"/>
          <w:color w:val="000000" w:themeColor="text1"/>
        </w:rPr>
        <w:t>proyecto</w:t>
      </w:r>
      <w:proofErr w:type="spellEnd"/>
    </w:p>
    <w:p w14:paraId="3850014E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Consumir la API pública de Pokémon (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PokeAPI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).</w:t>
      </w:r>
    </w:p>
    <w:p w14:paraId="704EEDFE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</w:rPr>
      </w:pPr>
      <w:proofErr w:type="spellStart"/>
      <w:r w:rsidRPr="007655BA">
        <w:rPr>
          <w:rFonts w:ascii="Aptos" w:hAnsi="Aptos"/>
          <w:color w:val="000000" w:themeColor="text1"/>
        </w:rPr>
        <w:t>Obtener</w:t>
      </w:r>
      <w:proofErr w:type="spellEnd"/>
      <w:r w:rsidRPr="007655BA">
        <w:rPr>
          <w:rFonts w:ascii="Aptos" w:hAnsi="Aptos"/>
          <w:color w:val="000000" w:themeColor="text1"/>
        </w:rPr>
        <w:t xml:space="preserve"> 10 Pokémon.</w:t>
      </w:r>
    </w:p>
    <w:p w14:paraId="1F0D0F41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Renderizarlos en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cards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usando Bootstrap.</w:t>
      </w:r>
    </w:p>
    <w:p w14:paraId="530EEC55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Trabajar de forma colaborativa con Git, cada estudiante en una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feature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.</w:t>
      </w:r>
    </w:p>
    <w:p w14:paraId="7E8D49CC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Integrar todo en la rama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main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mediante Pull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Requests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.</w:t>
      </w:r>
    </w:p>
    <w:p w14:paraId="0D551DE9" w14:textId="77777777" w:rsidR="00EF0C60" w:rsidRPr="007655BA" w:rsidRDefault="00000000">
      <w:pPr>
        <w:pStyle w:val="Ttulo2"/>
        <w:rPr>
          <w:rFonts w:ascii="Aptos" w:hAnsi="Aptos"/>
          <w:color w:val="000000" w:themeColor="text1"/>
        </w:rPr>
      </w:pPr>
      <w:r w:rsidRPr="007655BA">
        <w:rPr>
          <w:rFonts w:ascii="Aptos" w:hAnsi="Aptos"/>
          <w:color w:val="000000" w:themeColor="text1"/>
        </w:rPr>
        <w:t xml:space="preserve">Roles y features </w:t>
      </w:r>
      <w:proofErr w:type="spellStart"/>
      <w:r w:rsidRPr="007655BA">
        <w:rPr>
          <w:rFonts w:ascii="Aptos" w:hAnsi="Aptos"/>
          <w:color w:val="000000" w:themeColor="text1"/>
        </w:rPr>
        <w:t>asignadas</w:t>
      </w:r>
      <w:proofErr w:type="spellEnd"/>
    </w:p>
    <w:p w14:paraId="15691E6E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Estudiante 1: Configuración inicial del proyecto.</w:t>
      </w:r>
    </w:p>
    <w:p w14:paraId="7CC130EF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Estudiante 2: Consumo de la API Pokémon (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fetch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).</w:t>
      </w:r>
    </w:p>
    <w:p w14:paraId="1A7F2BE6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Estudiante 3: Manejo y procesamiento de datos.</w:t>
      </w:r>
    </w:p>
    <w:p w14:paraId="1BC3DFC3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Estudiante 4: Diseño gráfico con Bootstrap (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cards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).</w:t>
      </w:r>
    </w:p>
    <w:p w14:paraId="446C0113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Estudiante 5: Renderizado final e integración.</w:t>
      </w:r>
    </w:p>
    <w:p w14:paraId="7E720972" w14:textId="77777777" w:rsidR="00EF0C60" w:rsidRPr="007655BA" w:rsidRDefault="00000000">
      <w:pPr>
        <w:pStyle w:val="Ttulo2"/>
        <w:rPr>
          <w:rFonts w:ascii="Aptos" w:hAnsi="Aptos"/>
          <w:color w:val="000000" w:themeColor="text1"/>
        </w:rPr>
      </w:pPr>
      <w:r w:rsidRPr="007655BA">
        <w:rPr>
          <w:rFonts w:ascii="Aptos" w:hAnsi="Aptos"/>
          <w:color w:val="000000" w:themeColor="text1"/>
        </w:rPr>
        <w:t xml:space="preserve">Feature 1 – </w:t>
      </w:r>
      <w:proofErr w:type="spellStart"/>
      <w:r w:rsidRPr="007655BA">
        <w:rPr>
          <w:rFonts w:ascii="Aptos" w:hAnsi="Aptos"/>
          <w:color w:val="000000" w:themeColor="text1"/>
        </w:rPr>
        <w:t>Configuración</w:t>
      </w:r>
      <w:proofErr w:type="spellEnd"/>
      <w:r w:rsidRPr="007655BA">
        <w:rPr>
          <w:rFonts w:ascii="Aptos" w:hAnsi="Aptos"/>
          <w:color w:val="000000" w:themeColor="text1"/>
        </w:rPr>
        <w:t xml:space="preserve"> del proyecto</w:t>
      </w:r>
    </w:p>
    <w:p w14:paraId="77E1488E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Crear un repositorio en GitHub con el nombre del proyecto.</w:t>
      </w:r>
    </w:p>
    <w:p w14:paraId="18A97064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Clonar el repositorio en su equipo.</w:t>
      </w:r>
    </w:p>
    <w:p w14:paraId="37496919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Crear la estructura básica del proyecto (carpetas y archivos).</w:t>
      </w:r>
    </w:p>
    <w:p w14:paraId="1651A379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Agregar la referencia a Bootstrap en el archivo principal del proyecto.</w:t>
      </w:r>
    </w:p>
    <w:p w14:paraId="54F9260F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Realizar el primer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commit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en la rama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main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.</w:t>
      </w:r>
    </w:p>
    <w:p w14:paraId="7535E3C4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Enviar los cambios al repositorio remoto.</w:t>
      </w:r>
    </w:p>
    <w:p w14:paraId="2F6FB9A2" w14:textId="77777777" w:rsidR="00EF0C60" w:rsidRPr="007655BA" w:rsidRDefault="00000000">
      <w:pPr>
        <w:pStyle w:val="Ttulo2"/>
        <w:rPr>
          <w:rFonts w:ascii="Aptos" w:hAnsi="Aptos"/>
          <w:color w:val="000000" w:themeColor="text1"/>
          <w:lang w:val="es-CO"/>
        </w:rPr>
      </w:pPr>
      <w:proofErr w:type="spellStart"/>
      <w:r w:rsidRPr="007655BA">
        <w:rPr>
          <w:rFonts w:ascii="Aptos" w:hAnsi="Aptos"/>
          <w:color w:val="000000" w:themeColor="text1"/>
          <w:lang w:val="es-CO"/>
        </w:rPr>
        <w:t>Feature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2 – Consumo de la API Pokémon</w:t>
      </w:r>
    </w:p>
    <w:p w14:paraId="6C315730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Crear una nueva rama a partir de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main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con un nombre descriptivo.</w:t>
      </w:r>
    </w:p>
    <w:p w14:paraId="3BEAB663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Crear una función para conectarse a la API de Pokémon.</w:t>
      </w:r>
    </w:p>
    <w:p w14:paraId="3663C7CF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Configurar la función para obtener exactamente 10 Pokémon.</w:t>
      </w:r>
    </w:p>
    <w:p w14:paraId="2CF533DB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Guardar la función en el archivo correspondiente del proyecto.</w:t>
      </w:r>
    </w:p>
    <w:p w14:paraId="55D3225D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Hacer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commit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de los cambios.</w:t>
      </w:r>
    </w:p>
    <w:p w14:paraId="1FDA2068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Subir la rama al repositorio remoto.</w:t>
      </w:r>
    </w:p>
    <w:p w14:paraId="0E19E85C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Crear un Pull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Request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hacia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main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.</w:t>
      </w:r>
    </w:p>
    <w:p w14:paraId="12F3DC34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Esperar revisión antes del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merge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.</w:t>
      </w:r>
    </w:p>
    <w:p w14:paraId="30537502" w14:textId="77777777" w:rsidR="00EF0C60" w:rsidRPr="007655BA" w:rsidRDefault="00000000">
      <w:pPr>
        <w:pStyle w:val="Ttulo2"/>
        <w:rPr>
          <w:rFonts w:ascii="Aptos" w:hAnsi="Aptos"/>
          <w:color w:val="000000" w:themeColor="text1"/>
          <w:lang w:val="es-CO"/>
        </w:rPr>
      </w:pPr>
      <w:proofErr w:type="spellStart"/>
      <w:r w:rsidRPr="007655BA">
        <w:rPr>
          <w:rFonts w:ascii="Aptos" w:hAnsi="Aptos"/>
          <w:color w:val="000000" w:themeColor="text1"/>
          <w:lang w:val="es-CO"/>
        </w:rPr>
        <w:t>Feature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3 – Manejo y procesamiento de datos</w:t>
      </w:r>
    </w:p>
    <w:p w14:paraId="0CBC9776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Crear una nueva rama desde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main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.</w:t>
      </w:r>
    </w:p>
    <w:p w14:paraId="3A0B3327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Crear funciones o lógica que permitan obtener detalles adicionales de cada Pokémon (como nombre, imagen, etc.).</w:t>
      </w:r>
    </w:p>
    <w:p w14:paraId="5AB63C3A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Asegurarse de que los datos queden listos para ser mostrados en la interfaz.</w:t>
      </w:r>
    </w:p>
    <w:p w14:paraId="1C316DD7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</w:rPr>
      </w:pPr>
      <w:r w:rsidRPr="007655BA">
        <w:rPr>
          <w:rFonts w:ascii="Aptos" w:hAnsi="Aptos"/>
          <w:color w:val="000000" w:themeColor="text1"/>
        </w:rPr>
        <w:lastRenderedPageBreak/>
        <w:t xml:space="preserve">Hacer commit del </w:t>
      </w:r>
      <w:proofErr w:type="spellStart"/>
      <w:r w:rsidRPr="007655BA">
        <w:rPr>
          <w:rFonts w:ascii="Aptos" w:hAnsi="Aptos"/>
          <w:color w:val="000000" w:themeColor="text1"/>
        </w:rPr>
        <w:t>avance</w:t>
      </w:r>
      <w:proofErr w:type="spellEnd"/>
      <w:r w:rsidRPr="007655BA">
        <w:rPr>
          <w:rFonts w:ascii="Aptos" w:hAnsi="Aptos"/>
          <w:color w:val="000000" w:themeColor="text1"/>
        </w:rPr>
        <w:t>.</w:t>
      </w:r>
    </w:p>
    <w:p w14:paraId="2F4F92BE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Subir la rama al remoto.</w:t>
      </w:r>
    </w:p>
    <w:p w14:paraId="1ABD615C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</w:rPr>
      </w:pPr>
      <w:r w:rsidRPr="007655BA">
        <w:rPr>
          <w:rFonts w:ascii="Aptos" w:hAnsi="Aptos"/>
          <w:color w:val="000000" w:themeColor="text1"/>
        </w:rPr>
        <w:t>Crear un Pull Request.</w:t>
      </w:r>
    </w:p>
    <w:p w14:paraId="6E4CD432" w14:textId="77777777" w:rsidR="00EF0C60" w:rsidRPr="007655BA" w:rsidRDefault="00000000">
      <w:pPr>
        <w:pStyle w:val="Ttulo2"/>
        <w:rPr>
          <w:rFonts w:ascii="Aptos" w:hAnsi="Aptos"/>
          <w:color w:val="000000" w:themeColor="text1"/>
        </w:rPr>
      </w:pPr>
      <w:r w:rsidRPr="007655BA">
        <w:rPr>
          <w:rFonts w:ascii="Aptos" w:hAnsi="Aptos"/>
          <w:color w:val="000000" w:themeColor="text1"/>
        </w:rPr>
        <w:t>Feature 4 – Diseño visual con Bootstrap</w:t>
      </w:r>
    </w:p>
    <w:p w14:paraId="147570D6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Crear una nueva rama desde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main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.</w:t>
      </w:r>
    </w:p>
    <w:p w14:paraId="78768028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Utilizar el sistema de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grid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de Bootstrap para definir el contenedor donde se mostrarán los Pokémon.</w:t>
      </w:r>
    </w:p>
    <w:p w14:paraId="751F6422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Diseñar la estructura de una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card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usando componentes de Bootstrap.</w:t>
      </w:r>
    </w:p>
    <w:p w14:paraId="505151E1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Adaptar los estilos necesarios utilizando clases de Bootstrap (colores, espaciados, bordes).</w:t>
      </w:r>
    </w:p>
    <w:p w14:paraId="5ABF035F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Añadir posibles estilos adicionales en un archivo CSS si se requiere.</w:t>
      </w:r>
    </w:p>
    <w:p w14:paraId="6CF13D28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</w:rPr>
      </w:pPr>
      <w:proofErr w:type="spellStart"/>
      <w:r w:rsidRPr="007655BA">
        <w:rPr>
          <w:rFonts w:ascii="Aptos" w:hAnsi="Aptos"/>
          <w:color w:val="000000" w:themeColor="text1"/>
        </w:rPr>
        <w:t>Realizar</w:t>
      </w:r>
      <w:proofErr w:type="spellEnd"/>
      <w:r w:rsidRPr="007655BA">
        <w:rPr>
          <w:rFonts w:ascii="Aptos" w:hAnsi="Aptos"/>
          <w:color w:val="000000" w:themeColor="text1"/>
        </w:rPr>
        <w:t xml:space="preserve"> commit.</w:t>
      </w:r>
    </w:p>
    <w:p w14:paraId="7DC42C13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Subir la rama y abrir un Pull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Request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.</w:t>
      </w:r>
    </w:p>
    <w:p w14:paraId="69DBE18A" w14:textId="77777777" w:rsidR="00EF0C60" w:rsidRPr="007655BA" w:rsidRDefault="00000000">
      <w:pPr>
        <w:pStyle w:val="Ttulo2"/>
        <w:rPr>
          <w:rFonts w:ascii="Aptos" w:hAnsi="Aptos"/>
          <w:color w:val="000000" w:themeColor="text1"/>
        </w:rPr>
      </w:pPr>
      <w:r w:rsidRPr="007655BA">
        <w:rPr>
          <w:rFonts w:ascii="Aptos" w:hAnsi="Aptos"/>
          <w:color w:val="000000" w:themeColor="text1"/>
        </w:rPr>
        <w:t xml:space="preserve">Feature 5 – </w:t>
      </w:r>
      <w:proofErr w:type="spellStart"/>
      <w:r w:rsidRPr="007655BA">
        <w:rPr>
          <w:rFonts w:ascii="Aptos" w:hAnsi="Aptos"/>
          <w:color w:val="000000" w:themeColor="text1"/>
        </w:rPr>
        <w:t>Renderizado</w:t>
      </w:r>
      <w:proofErr w:type="spellEnd"/>
      <w:r w:rsidRPr="007655BA">
        <w:rPr>
          <w:rFonts w:ascii="Aptos" w:hAnsi="Aptos"/>
          <w:color w:val="000000" w:themeColor="text1"/>
        </w:rPr>
        <w:t xml:space="preserve"> final del proyecto</w:t>
      </w:r>
    </w:p>
    <w:p w14:paraId="33686917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Crear una rama nueva desde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main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.</w:t>
      </w:r>
    </w:p>
    <w:p w14:paraId="479457CB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Integrar las funciones creadas por estudiantes 2 y 3 para traer y preparar los datos.</w:t>
      </w:r>
    </w:p>
    <w:p w14:paraId="20F8E8AE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Utilizar el diseño de Bootstrap creado por el estudiante 4 para construir las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cards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dinámicamente.</w:t>
      </w:r>
    </w:p>
    <w:p w14:paraId="08031E33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Insertar las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cards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en el contenedor definido en el HTML.</w:t>
      </w:r>
    </w:p>
    <w:p w14:paraId="7AAA4CD6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Realizar pruebas del funcionamiento completo.</w:t>
      </w:r>
    </w:p>
    <w:p w14:paraId="7252A46D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</w:rPr>
      </w:pPr>
      <w:r w:rsidRPr="007655BA">
        <w:rPr>
          <w:rFonts w:ascii="Aptos" w:hAnsi="Aptos"/>
          <w:color w:val="000000" w:themeColor="text1"/>
        </w:rPr>
        <w:t xml:space="preserve">Hacer </w:t>
      </w:r>
      <w:proofErr w:type="gramStart"/>
      <w:r w:rsidRPr="007655BA">
        <w:rPr>
          <w:rFonts w:ascii="Aptos" w:hAnsi="Aptos"/>
          <w:color w:val="000000" w:themeColor="text1"/>
        </w:rPr>
        <w:t>commit</w:t>
      </w:r>
      <w:proofErr w:type="gramEnd"/>
      <w:r w:rsidRPr="007655BA">
        <w:rPr>
          <w:rFonts w:ascii="Aptos" w:hAnsi="Aptos"/>
          <w:color w:val="000000" w:themeColor="text1"/>
        </w:rPr>
        <w:t>.</w:t>
      </w:r>
    </w:p>
    <w:p w14:paraId="677ADF02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Subir la rama y hacer un Pull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Request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.</w:t>
      </w:r>
    </w:p>
    <w:p w14:paraId="6FCA41D7" w14:textId="77777777" w:rsidR="00EF0C60" w:rsidRPr="007655BA" w:rsidRDefault="00000000">
      <w:pPr>
        <w:pStyle w:val="Ttulo2"/>
        <w:rPr>
          <w:rFonts w:ascii="Aptos" w:hAnsi="Aptos"/>
          <w:color w:val="000000" w:themeColor="text1"/>
        </w:rPr>
      </w:pPr>
      <w:proofErr w:type="spellStart"/>
      <w:r w:rsidRPr="007655BA">
        <w:rPr>
          <w:rFonts w:ascii="Aptos" w:hAnsi="Aptos"/>
          <w:color w:val="000000" w:themeColor="text1"/>
        </w:rPr>
        <w:t>Integración</w:t>
      </w:r>
      <w:proofErr w:type="spellEnd"/>
      <w:r w:rsidRPr="007655BA">
        <w:rPr>
          <w:rFonts w:ascii="Aptos" w:hAnsi="Aptos"/>
          <w:color w:val="000000" w:themeColor="text1"/>
        </w:rPr>
        <w:t xml:space="preserve"> final</w:t>
      </w:r>
    </w:p>
    <w:p w14:paraId="3D4CC772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Asegurarse de que solo una persona integre los PR para evitar conflictos simultáneos.</w:t>
      </w:r>
    </w:p>
    <w:p w14:paraId="458C4172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Revisar cada Pull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Request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antes de aprobarlo.</w:t>
      </w:r>
    </w:p>
    <w:p w14:paraId="30B794DF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Hacer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merge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de una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feature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a la vez.</w:t>
      </w:r>
    </w:p>
    <w:p w14:paraId="0DD6FC6B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 xml:space="preserve">Actualizar la rama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main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 xml:space="preserve"> local después de cada </w:t>
      </w:r>
      <w:proofErr w:type="spellStart"/>
      <w:r w:rsidRPr="007655BA">
        <w:rPr>
          <w:rFonts w:ascii="Aptos" w:hAnsi="Aptos"/>
          <w:color w:val="000000" w:themeColor="text1"/>
          <w:lang w:val="es-CO"/>
        </w:rPr>
        <w:t>merge</w:t>
      </w:r>
      <w:proofErr w:type="spellEnd"/>
      <w:r w:rsidRPr="007655BA">
        <w:rPr>
          <w:rFonts w:ascii="Aptos" w:hAnsi="Aptos"/>
          <w:color w:val="000000" w:themeColor="text1"/>
          <w:lang w:val="es-CO"/>
        </w:rPr>
        <w:t>.</w:t>
      </w:r>
    </w:p>
    <w:p w14:paraId="0B9E3A57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Si ocurre un conflicto, el estudiante responsable lo debe resolver y volver a enviar los cambios.</w:t>
      </w:r>
    </w:p>
    <w:p w14:paraId="5030C830" w14:textId="77777777" w:rsidR="00EF0C60" w:rsidRPr="007655BA" w:rsidRDefault="00000000">
      <w:pPr>
        <w:pStyle w:val="Listaconvietas"/>
        <w:rPr>
          <w:rFonts w:ascii="Aptos" w:hAnsi="Aptos"/>
          <w:color w:val="000000" w:themeColor="text1"/>
          <w:lang w:val="es-CO"/>
        </w:rPr>
      </w:pPr>
      <w:r w:rsidRPr="007655BA">
        <w:rPr>
          <w:rFonts w:ascii="Aptos" w:hAnsi="Aptos"/>
          <w:color w:val="000000" w:themeColor="text1"/>
          <w:lang w:val="es-CO"/>
        </w:rPr>
        <w:t>Cuando todas las ramas estén integradas, probar el proyecto completo desde cero.</w:t>
      </w:r>
    </w:p>
    <w:sectPr w:rsidR="00EF0C60" w:rsidRPr="007655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929653">
    <w:abstractNumId w:val="8"/>
  </w:num>
  <w:num w:numId="2" w16cid:durableId="1940596478">
    <w:abstractNumId w:val="6"/>
  </w:num>
  <w:num w:numId="3" w16cid:durableId="1058355247">
    <w:abstractNumId w:val="5"/>
  </w:num>
  <w:num w:numId="4" w16cid:durableId="944388642">
    <w:abstractNumId w:val="4"/>
  </w:num>
  <w:num w:numId="5" w16cid:durableId="655956022">
    <w:abstractNumId w:val="7"/>
  </w:num>
  <w:num w:numId="6" w16cid:durableId="637612491">
    <w:abstractNumId w:val="3"/>
  </w:num>
  <w:num w:numId="7" w16cid:durableId="1702900252">
    <w:abstractNumId w:val="2"/>
  </w:num>
  <w:num w:numId="8" w16cid:durableId="1760178730">
    <w:abstractNumId w:val="1"/>
  </w:num>
  <w:num w:numId="9" w16cid:durableId="48281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3A6"/>
    <w:rsid w:val="007655BA"/>
    <w:rsid w:val="00AA1D8D"/>
    <w:rsid w:val="00B47730"/>
    <w:rsid w:val="00CB0664"/>
    <w:rsid w:val="00EF0C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D44BC4"/>
  <w14:defaultImageDpi w14:val="300"/>
  <w15:docId w15:val="{176CB46A-CA85-4D89-967E-69C822CD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2532</Characters>
  <Application>Microsoft Office Word</Application>
  <DocSecurity>0</DocSecurity>
  <Lines>63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ADRIANA PAREDES SALINAS</cp:lastModifiedBy>
  <cp:revision>2</cp:revision>
  <dcterms:created xsi:type="dcterms:W3CDTF">2013-12-23T23:15:00Z</dcterms:created>
  <dcterms:modified xsi:type="dcterms:W3CDTF">2026-02-23T11:10:00Z</dcterms:modified>
  <cp:category/>
</cp:coreProperties>
</file>